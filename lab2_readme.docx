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4AF0" w14:textId="77777777" w:rsidR="00D500DD" w:rsidRPr="00FB7FC3" w:rsidRDefault="00000000">
      <w:pPr>
        <w:pStyle w:val="1"/>
        <w:rPr>
          <w:lang w:val="ru-RU"/>
        </w:rPr>
      </w:pPr>
      <w:r w:rsidRPr="00FB7FC3">
        <w:rPr>
          <w:lang w:val="ru-RU"/>
        </w:rPr>
        <w:t>Отчёт по лабораторной работе №2</w:t>
      </w:r>
    </w:p>
    <w:p w14:paraId="535A93C8" w14:textId="77777777" w:rsidR="00D500DD" w:rsidRPr="00FB7FC3" w:rsidRDefault="00000000">
      <w:pPr>
        <w:rPr>
          <w:lang w:val="ru-RU"/>
        </w:rPr>
      </w:pPr>
      <w:r w:rsidRPr="00FB7FC3">
        <w:rPr>
          <w:lang w:val="ru-RU"/>
        </w:rPr>
        <w:t>Тема: Чтение информации из графических файлов</w:t>
      </w:r>
      <w:r w:rsidRPr="00FB7FC3">
        <w:rPr>
          <w:lang w:val="ru-RU"/>
        </w:rPr>
        <w:br/>
      </w:r>
    </w:p>
    <w:p w14:paraId="54E43B25" w14:textId="77777777" w:rsidR="00D500DD" w:rsidRPr="00FB7FC3" w:rsidRDefault="00000000">
      <w:pPr>
        <w:pStyle w:val="21"/>
        <w:rPr>
          <w:lang w:val="ru-RU"/>
        </w:rPr>
      </w:pPr>
      <w:r w:rsidRPr="00FB7FC3">
        <w:rPr>
          <w:lang w:val="ru-RU"/>
        </w:rPr>
        <w:t>Цель работы</w:t>
      </w:r>
    </w:p>
    <w:p w14:paraId="52BDCBF6" w14:textId="77777777" w:rsidR="00D500DD" w:rsidRPr="00FB7FC3" w:rsidRDefault="00000000">
      <w:pPr>
        <w:rPr>
          <w:lang w:val="ru-RU"/>
        </w:rPr>
      </w:pPr>
      <w:r w:rsidRPr="00FB7FC3">
        <w:rPr>
          <w:lang w:val="ru-RU"/>
        </w:rPr>
        <w:t>Закрепить теоретические знания и получить практические навыки работы с различными форматами растровых изображений, а также научиться извлекать основную информацию об изображениях, хранящихся в графических файлах.</w:t>
      </w:r>
    </w:p>
    <w:p w14:paraId="56468E2F" w14:textId="77777777" w:rsidR="00D500DD" w:rsidRPr="00FB7FC3" w:rsidRDefault="00000000">
      <w:pPr>
        <w:pStyle w:val="21"/>
        <w:rPr>
          <w:lang w:val="ru-RU"/>
        </w:rPr>
      </w:pPr>
      <w:r w:rsidRPr="00FB7FC3">
        <w:rPr>
          <w:lang w:val="ru-RU"/>
        </w:rPr>
        <w:t>Что использовалось при выполнении работы</w:t>
      </w:r>
    </w:p>
    <w:p w14:paraId="6BC9778A" w14:textId="77777777" w:rsidR="00D500DD" w:rsidRPr="00FB7FC3" w:rsidRDefault="00000000">
      <w:pPr>
        <w:rPr>
          <w:lang w:val="ru-RU"/>
        </w:rPr>
      </w:pPr>
      <w:r w:rsidRPr="00FB7FC3">
        <w:rPr>
          <w:lang w:val="ru-RU"/>
        </w:rPr>
        <w:t xml:space="preserve">- Язык программирования </w:t>
      </w:r>
      <w:r>
        <w:t>Python</w:t>
      </w:r>
      <w:r w:rsidRPr="00FB7FC3">
        <w:rPr>
          <w:lang w:val="ru-RU"/>
        </w:rPr>
        <w:br/>
        <w:t xml:space="preserve">- Библиотека </w:t>
      </w:r>
      <w:proofErr w:type="spellStart"/>
      <w:r>
        <w:t>PyQt</w:t>
      </w:r>
      <w:proofErr w:type="spellEnd"/>
      <w:r w:rsidRPr="00FB7FC3">
        <w:rPr>
          <w:lang w:val="ru-RU"/>
        </w:rPr>
        <w:t>5 для создания графического интерфейса</w:t>
      </w:r>
      <w:r w:rsidRPr="00FB7FC3">
        <w:rPr>
          <w:lang w:val="ru-RU"/>
        </w:rPr>
        <w:br/>
        <w:t xml:space="preserve">- Библиотека </w:t>
      </w:r>
      <w:r>
        <w:t>Pillow</w:t>
      </w:r>
      <w:r w:rsidRPr="00FB7FC3">
        <w:rPr>
          <w:lang w:val="ru-RU"/>
        </w:rPr>
        <w:t xml:space="preserve"> (</w:t>
      </w:r>
      <w:r>
        <w:t>PIL</w:t>
      </w:r>
      <w:r w:rsidRPr="00FB7FC3">
        <w:rPr>
          <w:lang w:val="ru-RU"/>
        </w:rPr>
        <w:t>) для чтения и анализа изображений</w:t>
      </w:r>
      <w:r w:rsidRPr="00FB7FC3">
        <w:rPr>
          <w:lang w:val="ru-RU"/>
        </w:rPr>
        <w:br/>
        <w:t xml:space="preserve">- Модуль </w:t>
      </w:r>
      <w:proofErr w:type="gramStart"/>
      <w:r>
        <w:t>concurrent</w:t>
      </w:r>
      <w:r w:rsidRPr="00FB7FC3">
        <w:rPr>
          <w:lang w:val="ru-RU"/>
        </w:rPr>
        <w:t>.</w:t>
      </w:r>
      <w:r>
        <w:t>futures</w:t>
      </w:r>
      <w:proofErr w:type="gramEnd"/>
      <w:r w:rsidRPr="00FB7FC3">
        <w:rPr>
          <w:lang w:val="ru-RU"/>
        </w:rPr>
        <w:t xml:space="preserve"> для многопоточной обработки</w:t>
      </w:r>
      <w:r w:rsidRPr="00FB7FC3">
        <w:rPr>
          <w:lang w:val="ru-RU"/>
        </w:rPr>
        <w:br/>
        <w:t xml:space="preserve">- Операционная система </w:t>
      </w:r>
      <w:r>
        <w:t>Windows</w:t>
      </w:r>
    </w:p>
    <w:p w14:paraId="2AFBDA80" w14:textId="77777777" w:rsidR="00D500DD" w:rsidRPr="00FB7FC3" w:rsidRDefault="00000000">
      <w:pPr>
        <w:pStyle w:val="21"/>
        <w:rPr>
          <w:lang w:val="ru-RU"/>
        </w:rPr>
      </w:pPr>
      <w:r w:rsidRPr="00FB7FC3">
        <w:rPr>
          <w:lang w:val="ru-RU"/>
        </w:rPr>
        <w:t>Ход выполнения работы</w:t>
      </w:r>
    </w:p>
    <w:p w14:paraId="1AFA3399" w14:textId="77777777" w:rsidR="00D500DD" w:rsidRPr="00FB7FC3" w:rsidRDefault="00000000">
      <w:pPr>
        <w:rPr>
          <w:lang w:val="ru-RU"/>
        </w:rPr>
      </w:pPr>
      <w:r w:rsidRPr="00FB7FC3">
        <w:rPr>
          <w:lang w:val="ru-RU"/>
        </w:rPr>
        <w:t>В ходе выполнения лабораторной работы было разработано десктопное приложение, предназначенное для анализа графических файлов различных форматов (</w:t>
      </w:r>
      <w:r>
        <w:t>JPEG</w:t>
      </w:r>
      <w:r w:rsidRPr="00FB7FC3">
        <w:rPr>
          <w:lang w:val="ru-RU"/>
        </w:rPr>
        <w:t xml:space="preserve">, </w:t>
      </w:r>
      <w:r>
        <w:t>PNG</w:t>
      </w:r>
      <w:r w:rsidRPr="00FB7FC3">
        <w:rPr>
          <w:lang w:val="ru-RU"/>
        </w:rPr>
        <w:t xml:space="preserve">, </w:t>
      </w:r>
      <w:r>
        <w:t>BMP</w:t>
      </w:r>
      <w:r w:rsidRPr="00FB7FC3">
        <w:rPr>
          <w:lang w:val="ru-RU"/>
        </w:rPr>
        <w:t xml:space="preserve">, </w:t>
      </w:r>
      <w:r>
        <w:t>GIF</w:t>
      </w:r>
      <w:r w:rsidRPr="00FB7FC3">
        <w:rPr>
          <w:lang w:val="ru-RU"/>
        </w:rPr>
        <w:t xml:space="preserve">, </w:t>
      </w:r>
      <w:r>
        <w:t>TIFF</w:t>
      </w:r>
      <w:r w:rsidRPr="00FB7FC3">
        <w:rPr>
          <w:lang w:val="ru-RU"/>
        </w:rPr>
        <w:t xml:space="preserve">, </w:t>
      </w:r>
      <w:r>
        <w:t>PCX</w:t>
      </w:r>
      <w:r w:rsidRPr="00FB7FC3">
        <w:rPr>
          <w:lang w:val="ru-RU"/>
        </w:rPr>
        <w:t>). Пользователь может выбрать папку, содержащую до 100000 изображений, после чего приложение автоматически считывает и отображает основную информацию о каждом файле в виде таблицы.</w:t>
      </w:r>
      <w:r w:rsidRPr="00FB7FC3">
        <w:rPr>
          <w:lang w:val="ru-RU"/>
        </w:rPr>
        <w:br/>
      </w:r>
      <w:r w:rsidRPr="00FB7FC3">
        <w:rPr>
          <w:lang w:val="ru-RU"/>
        </w:rPr>
        <w:br/>
        <w:t>Для повышения быстродействия была использована многопоточная обработка, что позволило существенно сократить время анализа большого количества файлов.</w:t>
      </w:r>
    </w:p>
    <w:p w14:paraId="0B9A38EC" w14:textId="77777777" w:rsidR="00D500DD" w:rsidRPr="00FB7FC3" w:rsidRDefault="00000000">
      <w:pPr>
        <w:pStyle w:val="21"/>
        <w:rPr>
          <w:lang w:val="ru-RU"/>
        </w:rPr>
      </w:pPr>
      <w:r w:rsidRPr="00FB7FC3">
        <w:rPr>
          <w:lang w:val="ru-RU"/>
        </w:rPr>
        <w:t>Как тестировалось приложение</w:t>
      </w:r>
    </w:p>
    <w:p w14:paraId="36865C06" w14:textId="77777777" w:rsidR="00D500DD" w:rsidRPr="00FB7FC3" w:rsidRDefault="00000000">
      <w:pPr>
        <w:rPr>
          <w:lang w:val="ru-RU"/>
        </w:rPr>
      </w:pPr>
      <w:r w:rsidRPr="00FB7FC3">
        <w:rPr>
          <w:lang w:val="ru-RU"/>
        </w:rPr>
        <w:t>Тестирование приложения проводилось вручную. Проверялась корректность отображения информации для различных форматов изображений, включая размер в пикселях, разрешение (</w:t>
      </w:r>
      <w:r>
        <w:t>DPI</w:t>
      </w:r>
      <w:r w:rsidRPr="00FB7FC3">
        <w:rPr>
          <w:lang w:val="ru-RU"/>
        </w:rPr>
        <w:t>), глубину цвета и степень сжатия. Также проводилось тестирование на папках с большим количеством файлов (сотни и тысячи изображений) для оценки быстродействия и стабильности работы.</w:t>
      </w:r>
    </w:p>
    <w:p w14:paraId="5B85250D" w14:textId="77777777" w:rsidR="00D500DD" w:rsidRPr="00FB7FC3" w:rsidRDefault="00000000">
      <w:pPr>
        <w:pStyle w:val="21"/>
        <w:rPr>
          <w:lang w:val="ru-RU"/>
        </w:rPr>
      </w:pPr>
      <w:r w:rsidRPr="00FB7FC3">
        <w:rPr>
          <w:lang w:val="ru-RU"/>
        </w:rPr>
        <w:t>Выводы</w:t>
      </w:r>
    </w:p>
    <w:p w14:paraId="1DEB3985" w14:textId="77777777" w:rsidR="00D500DD" w:rsidRDefault="00000000">
      <w:r w:rsidRPr="00FB7FC3">
        <w:rPr>
          <w:lang w:val="ru-RU"/>
        </w:rPr>
        <w:t xml:space="preserve">В результате выполнения лабораторной работы было создано приложение для чтения и анализа информации из графических файлов. Были изучены особенности хранения данных в различных форматах изображений, а также освоены методы извлечения технических характеристик файлов.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многопоточности</w:t>
      </w:r>
      <w:proofErr w:type="spellEnd"/>
      <w:r>
        <w:t xml:space="preserve"> </w:t>
      </w:r>
      <w:proofErr w:type="spellStart"/>
      <w:r>
        <w:t>позволило</w:t>
      </w:r>
      <w:proofErr w:type="spellEnd"/>
      <w:r>
        <w:t xml:space="preserve"> </w:t>
      </w:r>
      <w:proofErr w:type="spellStart"/>
      <w:r>
        <w:t>добиться</w:t>
      </w:r>
      <w:proofErr w:type="spellEnd"/>
      <w:r>
        <w:t xml:space="preserve"> высокой скорости обработки данных.</w:t>
      </w:r>
    </w:p>
    <w:sectPr w:rsidR="00D500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9141">
    <w:abstractNumId w:val="8"/>
  </w:num>
  <w:num w:numId="2" w16cid:durableId="1553153883">
    <w:abstractNumId w:val="6"/>
  </w:num>
  <w:num w:numId="3" w16cid:durableId="1145782857">
    <w:abstractNumId w:val="5"/>
  </w:num>
  <w:num w:numId="4" w16cid:durableId="2043826149">
    <w:abstractNumId w:val="4"/>
  </w:num>
  <w:num w:numId="5" w16cid:durableId="1978408782">
    <w:abstractNumId w:val="7"/>
  </w:num>
  <w:num w:numId="6" w16cid:durableId="177697292">
    <w:abstractNumId w:val="3"/>
  </w:num>
  <w:num w:numId="7" w16cid:durableId="771635224">
    <w:abstractNumId w:val="2"/>
  </w:num>
  <w:num w:numId="8" w16cid:durableId="1499268631">
    <w:abstractNumId w:val="1"/>
  </w:num>
  <w:num w:numId="9" w16cid:durableId="182727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00DD"/>
    <w:rsid w:val="00E428E8"/>
    <w:rsid w:val="00FB7F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39137C"/>
  <w14:defaultImageDpi w14:val="300"/>
  <w15:docId w15:val="{81DFA440-084A-487D-BD77-C52AFF25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Veko</cp:lastModifiedBy>
  <cp:revision>2</cp:revision>
  <dcterms:created xsi:type="dcterms:W3CDTF">2025-12-22T17:43:00Z</dcterms:created>
  <dcterms:modified xsi:type="dcterms:W3CDTF">2025-12-22T17:43:00Z</dcterms:modified>
  <cp:category/>
</cp:coreProperties>
</file>