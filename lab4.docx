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022C5" w14:textId="77777777" w:rsidR="004278E8" w:rsidRPr="00F77B2A" w:rsidRDefault="00000000">
      <w:pPr>
        <w:pStyle w:val="1"/>
        <w:rPr>
          <w:lang w:val="ru-RU"/>
        </w:rPr>
      </w:pPr>
      <w:r w:rsidRPr="00F77B2A">
        <w:rPr>
          <w:lang w:val="ru-RU"/>
        </w:rPr>
        <w:t>Отчет по лабораторной работе №4</w:t>
      </w:r>
    </w:p>
    <w:p w14:paraId="3B82B835" w14:textId="77777777" w:rsidR="004278E8" w:rsidRPr="00F77B2A" w:rsidRDefault="00000000">
      <w:pPr>
        <w:rPr>
          <w:lang w:val="ru-RU"/>
        </w:rPr>
      </w:pPr>
      <w:r w:rsidRPr="00F77B2A">
        <w:rPr>
          <w:lang w:val="ru-RU"/>
        </w:rPr>
        <w:t>Тема: Базовые растровые алгоритмы</w:t>
      </w:r>
      <w:r w:rsidRPr="00F77B2A">
        <w:rPr>
          <w:lang w:val="ru-RU"/>
        </w:rPr>
        <w:br/>
      </w:r>
    </w:p>
    <w:p w14:paraId="20E19E86" w14:textId="77777777" w:rsidR="004278E8" w:rsidRPr="00F77B2A" w:rsidRDefault="00000000">
      <w:pPr>
        <w:pStyle w:val="21"/>
        <w:rPr>
          <w:lang w:val="ru-RU"/>
        </w:rPr>
      </w:pPr>
      <w:r w:rsidRPr="00F77B2A">
        <w:rPr>
          <w:lang w:val="ru-RU"/>
        </w:rPr>
        <w:t>Цель работы</w:t>
      </w:r>
    </w:p>
    <w:p w14:paraId="0A8B4948" w14:textId="77777777" w:rsidR="004278E8" w:rsidRPr="00F77B2A" w:rsidRDefault="00000000">
      <w:pPr>
        <w:rPr>
          <w:lang w:val="ru-RU"/>
        </w:rPr>
      </w:pPr>
      <w:r w:rsidRPr="00F77B2A">
        <w:rPr>
          <w:lang w:val="ru-RU"/>
        </w:rPr>
        <w:t>Целью лабораторной работы является изучение и практическое освоение базовых растровых алгоритмов построения отрезков и окружностей, а также их визуализация и сравнение.</w:t>
      </w:r>
    </w:p>
    <w:p w14:paraId="1C871764" w14:textId="77777777" w:rsidR="004278E8" w:rsidRPr="00F77B2A" w:rsidRDefault="00000000">
      <w:pPr>
        <w:pStyle w:val="21"/>
        <w:rPr>
          <w:lang w:val="ru-RU"/>
        </w:rPr>
      </w:pPr>
      <w:r w:rsidRPr="00F77B2A">
        <w:rPr>
          <w:lang w:val="ru-RU"/>
        </w:rPr>
        <w:t>Используемые средства</w:t>
      </w:r>
    </w:p>
    <w:p w14:paraId="05990EB4" w14:textId="77777777" w:rsidR="004278E8" w:rsidRPr="00F77B2A" w:rsidRDefault="00000000">
      <w:pPr>
        <w:rPr>
          <w:lang w:val="ru-RU"/>
        </w:rPr>
      </w:pPr>
      <w:r w:rsidRPr="00F77B2A">
        <w:rPr>
          <w:lang w:val="ru-RU"/>
        </w:rPr>
        <w:t xml:space="preserve">Язык программирования </w:t>
      </w:r>
      <w:r>
        <w:t>Python</w:t>
      </w:r>
      <w:r w:rsidRPr="00F77B2A">
        <w:rPr>
          <w:lang w:val="ru-RU"/>
        </w:rPr>
        <w:t xml:space="preserve">, библиотека </w:t>
      </w:r>
      <w:r>
        <w:t>PyQt</w:t>
      </w:r>
      <w:r w:rsidRPr="00F77B2A">
        <w:rPr>
          <w:lang w:val="ru-RU"/>
        </w:rPr>
        <w:t xml:space="preserve">5, модуль </w:t>
      </w:r>
      <w:r>
        <w:t>time</w:t>
      </w:r>
      <w:r w:rsidRPr="00F77B2A">
        <w:rPr>
          <w:lang w:val="ru-RU"/>
        </w:rPr>
        <w:t xml:space="preserve">, операционная система </w:t>
      </w:r>
      <w:r>
        <w:t>Windows</w:t>
      </w:r>
      <w:r w:rsidRPr="00F77B2A">
        <w:rPr>
          <w:lang w:val="ru-RU"/>
        </w:rPr>
        <w:t>.</w:t>
      </w:r>
    </w:p>
    <w:p w14:paraId="5BD5CBC8" w14:textId="77777777" w:rsidR="004278E8" w:rsidRPr="00F77B2A" w:rsidRDefault="00000000">
      <w:pPr>
        <w:pStyle w:val="21"/>
        <w:rPr>
          <w:lang w:val="ru-RU"/>
        </w:rPr>
      </w:pPr>
      <w:r w:rsidRPr="00F77B2A">
        <w:rPr>
          <w:lang w:val="ru-RU"/>
        </w:rPr>
        <w:t>Описание выполненной работы</w:t>
      </w:r>
    </w:p>
    <w:p w14:paraId="33F7A0EE" w14:textId="77777777" w:rsidR="004278E8" w:rsidRPr="00F77B2A" w:rsidRDefault="00000000">
      <w:pPr>
        <w:rPr>
          <w:lang w:val="ru-RU"/>
        </w:rPr>
      </w:pPr>
      <w:r w:rsidRPr="00F77B2A">
        <w:rPr>
          <w:lang w:val="ru-RU"/>
        </w:rPr>
        <w:t>В ходе лабораторной работы было реализовано графическое приложение, демонстрирующее работу четырех базовых растровых алгоритмов: пошагового алгоритма, алгоритма ЦДА, алгоритма Брезенхема для построения отрезка и алгоритма Брезенхема для построения окружности.</w:t>
      </w:r>
    </w:p>
    <w:p w14:paraId="3DE5AC2B" w14:textId="77777777" w:rsidR="004278E8" w:rsidRPr="00F77B2A" w:rsidRDefault="00000000">
      <w:pPr>
        <w:pStyle w:val="21"/>
        <w:rPr>
          <w:lang w:val="ru-RU"/>
        </w:rPr>
      </w:pPr>
      <w:r w:rsidRPr="00F77B2A">
        <w:rPr>
          <w:lang w:val="ru-RU"/>
        </w:rPr>
        <w:t>Используемые формулы</w:t>
      </w:r>
    </w:p>
    <w:p w14:paraId="2F0AC211" w14:textId="77777777" w:rsidR="004278E8" w:rsidRPr="00F77B2A" w:rsidRDefault="00000000">
      <w:pPr>
        <w:rPr>
          <w:lang w:val="ru-RU"/>
        </w:rPr>
      </w:pPr>
      <w:r w:rsidRPr="00F77B2A">
        <w:rPr>
          <w:lang w:val="ru-RU"/>
        </w:rPr>
        <w:t>Пошаговый алгоритм:</w:t>
      </w:r>
      <w:r w:rsidRPr="00F77B2A">
        <w:rPr>
          <w:lang w:val="ru-RU"/>
        </w:rPr>
        <w:br/>
      </w:r>
      <w:r>
        <w:t>Δx</w:t>
      </w:r>
      <w:r w:rsidRPr="00F77B2A">
        <w:rPr>
          <w:lang w:val="ru-RU"/>
        </w:rPr>
        <w:t xml:space="preserve"> = </w:t>
      </w:r>
      <w:r>
        <w:t>x</w:t>
      </w:r>
      <w:r w:rsidRPr="00F77B2A">
        <w:rPr>
          <w:lang w:val="ru-RU"/>
        </w:rPr>
        <w:t xml:space="preserve">1 − </w:t>
      </w:r>
      <w:r>
        <w:t>x</w:t>
      </w:r>
      <w:r w:rsidRPr="00F77B2A">
        <w:rPr>
          <w:lang w:val="ru-RU"/>
        </w:rPr>
        <w:t>0</w:t>
      </w:r>
      <w:r w:rsidRPr="00F77B2A">
        <w:rPr>
          <w:lang w:val="ru-RU"/>
        </w:rPr>
        <w:br/>
      </w:r>
      <w:r>
        <w:t>Δy</w:t>
      </w:r>
      <w:r w:rsidRPr="00F77B2A">
        <w:rPr>
          <w:lang w:val="ru-RU"/>
        </w:rPr>
        <w:t xml:space="preserve"> = </w:t>
      </w:r>
      <w:r>
        <w:t>y</w:t>
      </w:r>
      <w:r w:rsidRPr="00F77B2A">
        <w:rPr>
          <w:lang w:val="ru-RU"/>
        </w:rPr>
        <w:t xml:space="preserve">1 − </w:t>
      </w:r>
      <w:r>
        <w:t>y</w:t>
      </w:r>
      <w:r w:rsidRPr="00F77B2A">
        <w:rPr>
          <w:lang w:val="ru-RU"/>
        </w:rPr>
        <w:t>0</w:t>
      </w:r>
      <w:r w:rsidRPr="00F77B2A">
        <w:rPr>
          <w:lang w:val="ru-RU"/>
        </w:rPr>
        <w:br/>
      </w:r>
      <w:r>
        <w:t>n</w:t>
      </w:r>
      <w:r w:rsidRPr="00F77B2A">
        <w:rPr>
          <w:lang w:val="ru-RU"/>
        </w:rPr>
        <w:t xml:space="preserve"> = </w:t>
      </w:r>
      <w:r>
        <w:t>max</w:t>
      </w:r>
      <w:r w:rsidRPr="00F77B2A">
        <w:rPr>
          <w:lang w:val="ru-RU"/>
        </w:rPr>
        <w:t>(|</w:t>
      </w:r>
      <w:r>
        <w:t>Δx</w:t>
      </w:r>
      <w:r w:rsidRPr="00F77B2A">
        <w:rPr>
          <w:lang w:val="ru-RU"/>
        </w:rPr>
        <w:t>|, |</w:t>
      </w:r>
      <w:r>
        <w:t>Δy</w:t>
      </w:r>
      <w:r w:rsidRPr="00F77B2A">
        <w:rPr>
          <w:lang w:val="ru-RU"/>
        </w:rPr>
        <w:t>|)</w:t>
      </w:r>
      <w:r w:rsidRPr="00F77B2A">
        <w:rPr>
          <w:lang w:val="ru-RU"/>
        </w:rPr>
        <w:br/>
      </w:r>
      <w:r>
        <w:t>xi</w:t>
      </w:r>
      <w:r w:rsidRPr="00F77B2A">
        <w:rPr>
          <w:lang w:val="ru-RU"/>
        </w:rPr>
        <w:t xml:space="preserve"> = </w:t>
      </w:r>
      <w:r>
        <w:t>x</w:t>
      </w:r>
      <w:r w:rsidRPr="00F77B2A">
        <w:rPr>
          <w:lang w:val="ru-RU"/>
        </w:rPr>
        <w:t xml:space="preserve">0 + </w:t>
      </w:r>
      <w:r>
        <w:t>i</w:t>
      </w:r>
      <w:r w:rsidRPr="00F77B2A">
        <w:rPr>
          <w:lang w:val="ru-RU"/>
        </w:rPr>
        <w:t>·</w:t>
      </w:r>
      <w:r>
        <w:t>Δx</w:t>
      </w:r>
      <w:r w:rsidRPr="00F77B2A">
        <w:rPr>
          <w:lang w:val="ru-RU"/>
        </w:rPr>
        <w:t xml:space="preserve"> / </w:t>
      </w:r>
      <w:r>
        <w:t>n</w:t>
      </w:r>
      <w:r w:rsidRPr="00F77B2A">
        <w:rPr>
          <w:lang w:val="ru-RU"/>
        </w:rPr>
        <w:br/>
      </w:r>
      <w:r>
        <w:t>yi</w:t>
      </w:r>
      <w:r w:rsidRPr="00F77B2A">
        <w:rPr>
          <w:lang w:val="ru-RU"/>
        </w:rPr>
        <w:t xml:space="preserve"> = </w:t>
      </w:r>
      <w:r>
        <w:t>y</w:t>
      </w:r>
      <w:r w:rsidRPr="00F77B2A">
        <w:rPr>
          <w:lang w:val="ru-RU"/>
        </w:rPr>
        <w:t xml:space="preserve">0 + </w:t>
      </w:r>
      <w:r>
        <w:t>i</w:t>
      </w:r>
      <w:r w:rsidRPr="00F77B2A">
        <w:rPr>
          <w:lang w:val="ru-RU"/>
        </w:rPr>
        <w:t>·</w:t>
      </w:r>
      <w:r>
        <w:t>Δy</w:t>
      </w:r>
      <w:r w:rsidRPr="00F77B2A">
        <w:rPr>
          <w:lang w:val="ru-RU"/>
        </w:rPr>
        <w:t xml:space="preserve"> / </w:t>
      </w:r>
      <w:r>
        <w:t>n</w:t>
      </w:r>
      <w:r w:rsidRPr="00F77B2A">
        <w:rPr>
          <w:lang w:val="ru-RU"/>
        </w:rPr>
        <w:br/>
      </w:r>
      <w:r w:rsidRPr="00F77B2A">
        <w:rPr>
          <w:lang w:val="ru-RU"/>
        </w:rPr>
        <w:br/>
        <w:t>Алгоритм ЦДА:</w:t>
      </w:r>
      <w:r w:rsidRPr="00F77B2A">
        <w:rPr>
          <w:lang w:val="ru-RU"/>
        </w:rPr>
        <w:br/>
      </w:r>
      <w:r>
        <w:t>steps</w:t>
      </w:r>
      <w:r w:rsidRPr="00F77B2A">
        <w:rPr>
          <w:lang w:val="ru-RU"/>
        </w:rPr>
        <w:t xml:space="preserve"> = </w:t>
      </w:r>
      <w:r>
        <w:t>max</w:t>
      </w:r>
      <w:r w:rsidRPr="00F77B2A">
        <w:rPr>
          <w:lang w:val="ru-RU"/>
        </w:rPr>
        <w:t>(|</w:t>
      </w:r>
      <w:r>
        <w:t>Δx</w:t>
      </w:r>
      <w:r w:rsidRPr="00F77B2A">
        <w:rPr>
          <w:lang w:val="ru-RU"/>
        </w:rPr>
        <w:t>|, |</w:t>
      </w:r>
      <w:r>
        <w:t>Δy</w:t>
      </w:r>
      <w:r w:rsidRPr="00F77B2A">
        <w:rPr>
          <w:lang w:val="ru-RU"/>
        </w:rPr>
        <w:t>|)</w:t>
      </w:r>
      <w:r w:rsidRPr="00F77B2A">
        <w:rPr>
          <w:lang w:val="ru-RU"/>
        </w:rPr>
        <w:br/>
      </w:r>
      <w:r>
        <w:t>xinc</w:t>
      </w:r>
      <w:r w:rsidRPr="00F77B2A">
        <w:rPr>
          <w:lang w:val="ru-RU"/>
        </w:rPr>
        <w:t xml:space="preserve"> = </w:t>
      </w:r>
      <w:r>
        <w:t>Δx</w:t>
      </w:r>
      <w:r w:rsidRPr="00F77B2A">
        <w:rPr>
          <w:lang w:val="ru-RU"/>
        </w:rPr>
        <w:t xml:space="preserve"> / </w:t>
      </w:r>
      <w:r>
        <w:t>steps</w:t>
      </w:r>
      <w:r w:rsidRPr="00F77B2A">
        <w:rPr>
          <w:lang w:val="ru-RU"/>
        </w:rPr>
        <w:br/>
      </w:r>
      <w:r>
        <w:t>yinc</w:t>
      </w:r>
      <w:r w:rsidRPr="00F77B2A">
        <w:rPr>
          <w:lang w:val="ru-RU"/>
        </w:rPr>
        <w:t xml:space="preserve"> = </w:t>
      </w:r>
      <w:r>
        <w:t>Δy</w:t>
      </w:r>
      <w:r w:rsidRPr="00F77B2A">
        <w:rPr>
          <w:lang w:val="ru-RU"/>
        </w:rPr>
        <w:t xml:space="preserve"> / </w:t>
      </w:r>
      <w:r>
        <w:t>steps</w:t>
      </w:r>
      <w:r w:rsidRPr="00F77B2A">
        <w:rPr>
          <w:lang w:val="ru-RU"/>
        </w:rPr>
        <w:br/>
      </w:r>
      <w:r w:rsidRPr="00F77B2A">
        <w:rPr>
          <w:lang w:val="ru-RU"/>
        </w:rPr>
        <w:br/>
        <w:t>Алгоритм Брезенхема (отрезок):</w:t>
      </w:r>
      <w:r w:rsidRPr="00F77B2A">
        <w:rPr>
          <w:lang w:val="ru-RU"/>
        </w:rPr>
        <w:br/>
      </w:r>
      <w:r>
        <w:t>dx</w:t>
      </w:r>
      <w:r w:rsidRPr="00F77B2A">
        <w:rPr>
          <w:lang w:val="ru-RU"/>
        </w:rPr>
        <w:t xml:space="preserve"> = |</w:t>
      </w:r>
      <w:r>
        <w:t>x</w:t>
      </w:r>
      <w:r w:rsidRPr="00F77B2A">
        <w:rPr>
          <w:lang w:val="ru-RU"/>
        </w:rPr>
        <w:t xml:space="preserve">1 − </w:t>
      </w:r>
      <w:r>
        <w:t>x</w:t>
      </w:r>
      <w:r w:rsidRPr="00F77B2A">
        <w:rPr>
          <w:lang w:val="ru-RU"/>
        </w:rPr>
        <w:t>0|</w:t>
      </w:r>
      <w:r w:rsidRPr="00F77B2A">
        <w:rPr>
          <w:lang w:val="ru-RU"/>
        </w:rPr>
        <w:br/>
      </w:r>
      <w:r>
        <w:t>dy</w:t>
      </w:r>
      <w:r w:rsidRPr="00F77B2A">
        <w:rPr>
          <w:lang w:val="ru-RU"/>
        </w:rPr>
        <w:t xml:space="preserve"> = |</w:t>
      </w:r>
      <w:r>
        <w:t>y</w:t>
      </w:r>
      <w:r w:rsidRPr="00F77B2A">
        <w:rPr>
          <w:lang w:val="ru-RU"/>
        </w:rPr>
        <w:t xml:space="preserve">1 − </w:t>
      </w:r>
      <w:r>
        <w:t>y</w:t>
      </w:r>
      <w:r w:rsidRPr="00F77B2A">
        <w:rPr>
          <w:lang w:val="ru-RU"/>
        </w:rPr>
        <w:t>0|</w:t>
      </w:r>
      <w:r w:rsidRPr="00F77B2A">
        <w:rPr>
          <w:lang w:val="ru-RU"/>
        </w:rPr>
        <w:br/>
      </w:r>
      <w:r>
        <w:t>err</w:t>
      </w:r>
      <w:r w:rsidRPr="00F77B2A">
        <w:rPr>
          <w:lang w:val="ru-RU"/>
        </w:rPr>
        <w:t xml:space="preserve"> = </w:t>
      </w:r>
      <w:r>
        <w:t>dx</w:t>
      </w:r>
      <w:r w:rsidRPr="00F77B2A">
        <w:rPr>
          <w:lang w:val="ru-RU"/>
        </w:rPr>
        <w:t xml:space="preserve"> − </w:t>
      </w:r>
      <w:r>
        <w:t>dy</w:t>
      </w:r>
      <w:r w:rsidRPr="00F77B2A">
        <w:rPr>
          <w:lang w:val="ru-RU"/>
        </w:rPr>
        <w:br/>
      </w:r>
      <w:r w:rsidRPr="00F77B2A">
        <w:rPr>
          <w:lang w:val="ru-RU"/>
        </w:rPr>
        <w:br/>
        <w:t>Алгоритм Брезенхема (окружность):</w:t>
      </w:r>
      <w:r w:rsidRPr="00F77B2A">
        <w:rPr>
          <w:lang w:val="ru-RU"/>
        </w:rPr>
        <w:br/>
      </w:r>
      <w:r>
        <w:t>d</w:t>
      </w:r>
      <w:r w:rsidRPr="00F77B2A">
        <w:rPr>
          <w:lang w:val="ru-RU"/>
        </w:rPr>
        <w:t xml:space="preserve"> = 3 − 2</w:t>
      </w:r>
      <w:r>
        <w:t>r</w:t>
      </w:r>
    </w:p>
    <w:p w14:paraId="4AC3D4DA" w14:textId="77777777" w:rsidR="004278E8" w:rsidRPr="00F77B2A" w:rsidRDefault="00000000">
      <w:pPr>
        <w:pStyle w:val="21"/>
        <w:rPr>
          <w:lang w:val="ru-RU"/>
        </w:rPr>
      </w:pPr>
      <w:r w:rsidRPr="00F77B2A">
        <w:rPr>
          <w:lang w:val="ru-RU"/>
        </w:rPr>
        <w:t>Пример пошаговых вычислений (алгоритм Брезенхема для отрезка)</w:t>
      </w:r>
    </w:p>
    <w:p w14:paraId="55C97E65" w14:textId="77777777" w:rsidR="004278E8" w:rsidRDefault="00000000">
      <w:r w:rsidRPr="00F77B2A">
        <w:rPr>
          <w:lang w:val="ru-RU"/>
        </w:rPr>
        <w:t xml:space="preserve">Пусть требуется построить отрезок между точками </w:t>
      </w:r>
      <w:proofErr w:type="gramStart"/>
      <w:r>
        <w:t>A</w:t>
      </w:r>
      <w:r w:rsidRPr="00F77B2A">
        <w:rPr>
          <w:lang w:val="ru-RU"/>
        </w:rPr>
        <w:t>(</w:t>
      </w:r>
      <w:proofErr w:type="gramEnd"/>
      <w:r w:rsidRPr="00F77B2A">
        <w:rPr>
          <w:lang w:val="ru-RU"/>
        </w:rPr>
        <w:t xml:space="preserve">0, 0) и </w:t>
      </w:r>
      <w:proofErr w:type="gramStart"/>
      <w:r>
        <w:t>B</w:t>
      </w:r>
      <w:r w:rsidRPr="00F77B2A">
        <w:rPr>
          <w:lang w:val="ru-RU"/>
        </w:rPr>
        <w:t>(</w:t>
      </w:r>
      <w:proofErr w:type="gramEnd"/>
      <w:r w:rsidRPr="00F77B2A">
        <w:rPr>
          <w:lang w:val="ru-RU"/>
        </w:rPr>
        <w:t>5, 3).</w:t>
      </w:r>
      <w:r w:rsidRPr="00F77B2A">
        <w:rPr>
          <w:lang w:val="ru-RU"/>
        </w:rPr>
        <w:br/>
      </w:r>
      <w:r w:rsidRPr="00F77B2A">
        <w:rPr>
          <w:lang w:val="ru-RU"/>
        </w:rPr>
        <w:br/>
      </w:r>
      <w:r>
        <w:t>dx = |5 − 0| = 5</w:t>
      </w:r>
      <w:r>
        <w:br/>
        <w:t>dy = |3 − 0| = 3</w:t>
      </w:r>
      <w:r>
        <w:br/>
      </w:r>
      <w:r>
        <w:lastRenderedPageBreak/>
        <w:t>sx = 1, sy = 1</w:t>
      </w:r>
      <w:r>
        <w:br/>
        <w:t>err = dx − dy = 2</w:t>
      </w:r>
      <w:r>
        <w:br/>
      </w:r>
    </w:p>
    <w:p w14:paraId="2E02C24F" w14:textId="77777777" w:rsidR="004278E8" w:rsidRDefault="00000000">
      <w:pPr>
        <w:pStyle w:val="a"/>
      </w:pPr>
      <w:r>
        <w:t>(0, 0)</w:t>
      </w:r>
    </w:p>
    <w:p w14:paraId="3AE50D77" w14:textId="77777777" w:rsidR="004278E8" w:rsidRDefault="00000000">
      <w:pPr>
        <w:pStyle w:val="a"/>
      </w:pPr>
      <w:r>
        <w:t>(1, 1)</w:t>
      </w:r>
    </w:p>
    <w:p w14:paraId="004273FD" w14:textId="77777777" w:rsidR="004278E8" w:rsidRDefault="00000000">
      <w:pPr>
        <w:pStyle w:val="a"/>
      </w:pPr>
      <w:r>
        <w:t>(2, 1)</w:t>
      </w:r>
    </w:p>
    <w:p w14:paraId="106857A7" w14:textId="77777777" w:rsidR="004278E8" w:rsidRDefault="00000000">
      <w:pPr>
        <w:pStyle w:val="a"/>
      </w:pPr>
      <w:r>
        <w:t>(3, 2)</w:t>
      </w:r>
    </w:p>
    <w:p w14:paraId="0DF751A0" w14:textId="77777777" w:rsidR="004278E8" w:rsidRDefault="00000000">
      <w:pPr>
        <w:pStyle w:val="a"/>
      </w:pPr>
      <w:r>
        <w:t>(4, 2)</w:t>
      </w:r>
    </w:p>
    <w:p w14:paraId="6403328F" w14:textId="77777777" w:rsidR="004278E8" w:rsidRDefault="00000000">
      <w:pPr>
        <w:pStyle w:val="a"/>
      </w:pPr>
      <w:r>
        <w:t>(5, 3)</w:t>
      </w:r>
    </w:p>
    <w:p w14:paraId="69B77643" w14:textId="77777777" w:rsidR="004278E8" w:rsidRPr="00F77B2A" w:rsidRDefault="00000000">
      <w:pPr>
        <w:pStyle w:val="21"/>
        <w:rPr>
          <w:lang w:val="ru-RU"/>
        </w:rPr>
      </w:pPr>
      <w:r w:rsidRPr="00F77B2A">
        <w:rPr>
          <w:lang w:val="ru-RU"/>
        </w:rPr>
        <w:t>Пример пошаговых вычислений (алгоритм ЦДА)</w:t>
      </w:r>
    </w:p>
    <w:p w14:paraId="3E40E459" w14:textId="77777777" w:rsidR="004278E8" w:rsidRPr="00F77B2A" w:rsidRDefault="00000000">
      <w:pPr>
        <w:rPr>
          <w:lang w:val="ru-RU"/>
        </w:rPr>
      </w:pPr>
      <w:r w:rsidRPr="00F77B2A">
        <w:rPr>
          <w:lang w:val="ru-RU"/>
        </w:rPr>
        <w:t xml:space="preserve">Пусть требуется построить отрезок между точками </w:t>
      </w:r>
      <w:r>
        <w:t>A</w:t>
      </w:r>
      <w:r w:rsidRPr="00F77B2A">
        <w:rPr>
          <w:lang w:val="ru-RU"/>
        </w:rPr>
        <w:t xml:space="preserve">(0, 0) и </w:t>
      </w:r>
      <w:r>
        <w:t>B</w:t>
      </w:r>
      <w:r w:rsidRPr="00F77B2A">
        <w:rPr>
          <w:lang w:val="ru-RU"/>
        </w:rPr>
        <w:t>(5, 3).</w:t>
      </w:r>
      <w:r w:rsidRPr="00F77B2A">
        <w:rPr>
          <w:lang w:val="ru-RU"/>
        </w:rPr>
        <w:br/>
      </w:r>
      <w:r w:rsidRPr="00F77B2A">
        <w:rPr>
          <w:lang w:val="ru-RU"/>
        </w:rPr>
        <w:br/>
      </w:r>
      <w:r>
        <w:t>Δx</w:t>
      </w:r>
      <w:r w:rsidRPr="00F77B2A">
        <w:rPr>
          <w:lang w:val="ru-RU"/>
        </w:rPr>
        <w:t xml:space="preserve"> = 5 − 0 = 5</w:t>
      </w:r>
      <w:r w:rsidRPr="00F77B2A">
        <w:rPr>
          <w:lang w:val="ru-RU"/>
        </w:rPr>
        <w:br/>
      </w:r>
      <w:r>
        <w:t>Δy</w:t>
      </w:r>
      <w:r w:rsidRPr="00F77B2A">
        <w:rPr>
          <w:lang w:val="ru-RU"/>
        </w:rPr>
        <w:t xml:space="preserve"> = 3 − 0 = 3</w:t>
      </w:r>
      <w:r w:rsidRPr="00F77B2A">
        <w:rPr>
          <w:lang w:val="ru-RU"/>
        </w:rPr>
        <w:br/>
      </w:r>
      <w:r>
        <w:t>steps</w:t>
      </w:r>
      <w:r w:rsidRPr="00F77B2A">
        <w:rPr>
          <w:lang w:val="ru-RU"/>
        </w:rPr>
        <w:t xml:space="preserve"> = </w:t>
      </w:r>
      <w:r>
        <w:t>max</w:t>
      </w:r>
      <w:r w:rsidRPr="00F77B2A">
        <w:rPr>
          <w:lang w:val="ru-RU"/>
        </w:rPr>
        <w:t>(5, 3) = 5</w:t>
      </w:r>
      <w:r w:rsidRPr="00F77B2A">
        <w:rPr>
          <w:lang w:val="ru-RU"/>
        </w:rPr>
        <w:br/>
      </w:r>
      <w:r w:rsidRPr="00F77B2A">
        <w:rPr>
          <w:lang w:val="ru-RU"/>
        </w:rPr>
        <w:br/>
      </w:r>
      <w:r>
        <w:t>xinc</w:t>
      </w:r>
      <w:r w:rsidRPr="00F77B2A">
        <w:rPr>
          <w:lang w:val="ru-RU"/>
        </w:rPr>
        <w:t xml:space="preserve"> = 5 / 5 = 1</w:t>
      </w:r>
      <w:r w:rsidRPr="00F77B2A">
        <w:rPr>
          <w:lang w:val="ru-RU"/>
        </w:rPr>
        <w:br/>
      </w:r>
      <w:r>
        <w:t>yinc</w:t>
      </w:r>
      <w:r w:rsidRPr="00F77B2A">
        <w:rPr>
          <w:lang w:val="ru-RU"/>
        </w:rPr>
        <w:t xml:space="preserve"> = 3 / 5 = 0.6</w:t>
      </w:r>
      <w:r w:rsidRPr="00F77B2A">
        <w:rPr>
          <w:lang w:val="ru-RU"/>
        </w:rPr>
        <w:br/>
      </w:r>
      <w:r w:rsidRPr="00F77B2A">
        <w:rPr>
          <w:lang w:val="ru-RU"/>
        </w:rPr>
        <w:br/>
        <w:t xml:space="preserve">Начальные значения: </w:t>
      </w:r>
      <w:r>
        <w:t>x</w:t>
      </w:r>
      <w:r w:rsidRPr="00F77B2A">
        <w:rPr>
          <w:lang w:val="ru-RU"/>
        </w:rPr>
        <w:t xml:space="preserve"> = 0, </w:t>
      </w:r>
      <w:r>
        <w:t>y</w:t>
      </w:r>
      <w:r w:rsidRPr="00F77B2A">
        <w:rPr>
          <w:lang w:val="ru-RU"/>
        </w:rPr>
        <w:t xml:space="preserve"> = 0</w:t>
      </w:r>
    </w:p>
    <w:p w14:paraId="5A84F569" w14:textId="77777777" w:rsidR="004278E8" w:rsidRDefault="00000000">
      <w:pPr>
        <w:pStyle w:val="a"/>
      </w:pPr>
      <w:r>
        <w:t>Шаг 0: x = 0.0, y = 0.0 → (0, 0)</w:t>
      </w:r>
    </w:p>
    <w:p w14:paraId="39C79722" w14:textId="77777777" w:rsidR="004278E8" w:rsidRDefault="00000000">
      <w:pPr>
        <w:pStyle w:val="a"/>
      </w:pPr>
      <w:r>
        <w:t>Шаг 1: x = 1.0, y = 0.6 → (1, 1)</w:t>
      </w:r>
    </w:p>
    <w:p w14:paraId="38FDD2F6" w14:textId="77777777" w:rsidR="004278E8" w:rsidRDefault="00000000">
      <w:pPr>
        <w:pStyle w:val="a"/>
      </w:pPr>
      <w:r>
        <w:t>Шаг 2: x = 2.0, y = 1.2 → (2, 1)</w:t>
      </w:r>
    </w:p>
    <w:p w14:paraId="7C92F883" w14:textId="77777777" w:rsidR="004278E8" w:rsidRDefault="00000000">
      <w:pPr>
        <w:pStyle w:val="a"/>
      </w:pPr>
      <w:r>
        <w:t>Шаг 3: x = 3.0, y = 1.8 → (3, 2)</w:t>
      </w:r>
    </w:p>
    <w:p w14:paraId="2D54AEEE" w14:textId="77777777" w:rsidR="004278E8" w:rsidRDefault="00000000">
      <w:pPr>
        <w:pStyle w:val="a"/>
      </w:pPr>
      <w:r>
        <w:t>Шаг 4: x = 4.0, y = 2.4 → (4, 2)</w:t>
      </w:r>
    </w:p>
    <w:p w14:paraId="24C7A552" w14:textId="77777777" w:rsidR="004278E8" w:rsidRDefault="00000000">
      <w:pPr>
        <w:pStyle w:val="a"/>
      </w:pPr>
      <w:r>
        <w:t>Шаг 5: x = 5.0, y = 3.0 → (5, 3)</w:t>
      </w:r>
    </w:p>
    <w:p w14:paraId="1A1E11DC" w14:textId="77777777" w:rsidR="004278E8" w:rsidRDefault="00000000">
      <w:pPr>
        <w:pStyle w:val="21"/>
      </w:pPr>
      <w:r>
        <w:t>Сравнительная таблица методов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3"/>
        <w:gridCol w:w="1718"/>
        <w:gridCol w:w="1769"/>
        <w:gridCol w:w="1708"/>
        <w:gridCol w:w="1722"/>
      </w:tblGrid>
      <w:tr w:rsidR="004278E8" w14:paraId="6330D5FE" w14:textId="77777777">
        <w:tc>
          <w:tcPr>
            <w:tcW w:w="1728" w:type="dxa"/>
          </w:tcPr>
          <w:p w14:paraId="0E9FDAF3" w14:textId="77777777" w:rsidR="004278E8" w:rsidRDefault="00000000">
            <w:r>
              <w:t>Алгоритм</w:t>
            </w:r>
          </w:p>
        </w:tc>
        <w:tc>
          <w:tcPr>
            <w:tcW w:w="1728" w:type="dxa"/>
          </w:tcPr>
          <w:p w14:paraId="259F4E55" w14:textId="77777777" w:rsidR="004278E8" w:rsidRDefault="00000000">
            <w:r>
              <w:t>Тип примитива</w:t>
            </w:r>
          </w:p>
        </w:tc>
        <w:tc>
          <w:tcPr>
            <w:tcW w:w="1728" w:type="dxa"/>
          </w:tcPr>
          <w:p w14:paraId="6B8CD33D" w14:textId="77777777" w:rsidR="004278E8" w:rsidRDefault="00000000">
            <w:r>
              <w:t>Арифметика</w:t>
            </w:r>
          </w:p>
        </w:tc>
        <w:tc>
          <w:tcPr>
            <w:tcW w:w="1728" w:type="dxa"/>
          </w:tcPr>
          <w:p w14:paraId="1490CC7D" w14:textId="77777777" w:rsidR="004278E8" w:rsidRDefault="00000000">
            <w:r>
              <w:t>Скорость</w:t>
            </w:r>
          </w:p>
        </w:tc>
        <w:tc>
          <w:tcPr>
            <w:tcW w:w="1728" w:type="dxa"/>
          </w:tcPr>
          <w:p w14:paraId="12019EAC" w14:textId="77777777" w:rsidR="004278E8" w:rsidRDefault="00000000">
            <w:r>
              <w:t>Особенности</w:t>
            </w:r>
          </w:p>
        </w:tc>
      </w:tr>
      <w:tr w:rsidR="004278E8" w14:paraId="0296F2BB" w14:textId="77777777">
        <w:tc>
          <w:tcPr>
            <w:tcW w:w="1728" w:type="dxa"/>
          </w:tcPr>
          <w:p w14:paraId="638E633D" w14:textId="77777777" w:rsidR="004278E8" w:rsidRDefault="00000000">
            <w:r>
              <w:t>Пошаговый</w:t>
            </w:r>
          </w:p>
        </w:tc>
        <w:tc>
          <w:tcPr>
            <w:tcW w:w="1728" w:type="dxa"/>
          </w:tcPr>
          <w:p w14:paraId="6881FF90" w14:textId="77777777" w:rsidR="004278E8" w:rsidRDefault="00000000">
            <w:r>
              <w:t>Отрезок</w:t>
            </w:r>
          </w:p>
        </w:tc>
        <w:tc>
          <w:tcPr>
            <w:tcW w:w="1728" w:type="dxa"/>
          </w:tcPr>
          <w:p w14:paraId="5E36206F" w14:textId="77777777" w:rsidR="004278E8" w:rsidRDefault="00000000">
            <w:r>
              <w:t>Вещественная</w:t>
            </w:r>
          </w:p>
        </w:tc>
        <w:tc>
          <w:tcPr>
            <w:tcW w:w="1728" w:type="dxa"/>
          </w:tcPr>
          <w:p w14:paraId="5D873C75" w14:textId="77777777" w:rsidR="004278E8" w:rsidRDefault="00000000">
            <w:r>
              <w:t>Низкая</w:t>
            </w:r>
          </w:p>
        </w:tc>
        <w:tc>
          <w:tcPr>
            <w:tcW w:w="1728" w:type="dxa"/>
          </w:tcPr>
          <w:p w14:paraId="28273131" w14:textId="77777777" w:rsidR="004278E8" w:rsidRDefault="00000000">
            <w:r>
              <w:t>Простота реализации</w:t>
            </w:r>
          </w:p>
        </w:tc>
      </w:tr>
      <w:tr w:rsidR="004278E8" w14:paraId="1C984C28" w14:textId="77777777">
        <w:tc>
          <w:tcPr>
            <w:tcW w:w="1728" w:type="dxa"/>
          </w:tcPr>
          <w:p w14:paraId="73EA9FCF" w14:textId="77777777" w:rsidR="004278E8" w:rsidRDefault="00000000">
            <w:r>
              <w:t>ЦДА</w:t>
            </w:r>
          </w:p>
        </w:tc>
        <w:tc>
          <w:tcPr>
            <w:tcW w:w="1728" w:type="dxa"/>
          </w:tcPr>
          <w:p w14:paraId="0B01CB08" w14:textId="77777777" w:rsidR="004278E8" w:rsidRDefault="00000000">
            <w:r>
              <w:t>Отрезок</w:t>
            </w:r>
          </w:p>
        </w:tc>
        <w:tc>
          <w:tcPr>
            <w:tcW w:w="1728" w:type="dxa"/>
          </w:tcPr>
          <w:p w14:paraId="5ED69BA4" w14:textId="77777777" w:rsidR="004278E8" w:rsidRDefault="00000000">
            <w:r>
              <w:t>Вещественная</w:t>
            </w:r>
          </w:p>
        </w:tc>
        <w:tc>
          <w:tcPr>
            <w:tcW w:w="1728" w:type="dxa"/>
          </w:tcPr>
          <w:p w14:paraId="6A1DC315" w14:textId="77777777" w:rsidR="004278E8" w:rsidRDefault="00000000">
            <w:r>
              <w:t>Средняя</w:t>
            </w:r>
          </w:p>
        </w:tc>
        <w:tc>
          <w:tcPr>
            <w:tcW w:w="1728" w:type="dxa"/>
          </w:tcPr>
          <w:p w14:paraId="12D1FB09" w14:textId="77777777" w:rsidR="004278E8" w:rsidRDefault="00000000">
            <w:r>
              <w:t>Равномерное приращение</w:t>
            </w:r>
          </w:p>
        </w:tc>
      </w:tr>
      <w:tr w:rsidR="004278E8" w14:paraId="30376FBA" w14:textId="77777777">
        <w:tc>
          <w:tcPr>
            <w:tcW w:w="1728" w:type="dxa"/>
          </w:tcPr>
          <w:p w14:paraId="19AE63BD" w14:textId="77777777" w:rsidR="004278E8" w:rsidRDefault="00000000">
            <w:r>
              <w:t>Брезенхем (отрезок)</w:t>
            </w:r>
          </w:p>
        </w:tc>
        <w:tc>
          <w:tcPr>
            <w:tcW w:w="1728" w:type="dxa"/>
          </w:tcPr>
          <w:p w14:paraId="52350EE5" w14:textId="77777777" w:rsidR="004278E8" w:rsidRDefault="00000000">
            <w:r>
              <w:t>Отрезок</w:t>
            </w:r>
          </w:p>
        </w:tc>
        <w:tc>
          <w:tcPr>
            <w:tcW w:w="1728" w:type="dxa"/>
          </w:tcPr>
          <w:p w14:paraId="58893ABC" w14:textId="77777777" w:rsidR="004278E8" w:rsidRDefault="00000000">
            <w:r>
              <w:t>Целочисленная</w:t>
            </w:r>
          </w:p>
        </w:tc>
        <w:tc>
          <w:tcPr>
            <w:tcW w:w="1728" w:type="dxa"/>
          </w:tcPr>
          <w:p w14:paraId="239F2C72" w14:textId="77777777" w:rsidR="004278E8" w:rsidRDefault="00000000">
            <w:r>
              <w:t>Высокая</w:t>
            </w:r>
          </w:p>
        </w:tc>
        <w:tc>
          <w:tcPr>
            <w:tcW w:w="1728" w:type="dxa"/>
          </w:tcPr>
          <w:p w14:paraId="2C78C557" w14:textId="77777777" w:rsidR="004278E8" w:rsidRDefault="00000000">
            <w:r>
              <w:t>Минимум операций</w:t>
            </w:r>
          </w:p>
        </w:tc>
      </w:tr>
      <w:tr w:rsidR="004278E8" w14:paraId="7CF8BDA5" w14:textId="77777777">
        <w:tc>
          <w:tcPr>
            <w:tcW w:w="1728" w:type="dxa"/>
          </w:tcPr>
          <w:p w14:paraId="59C5F33B" w14:textId="77777777" w:rsidR="004278E8" w:rsidRDefault="00000000">
            <w:r>
              <w:t>Брезенхем (окружность)</w:t>
            </w:r>
          </w:p>
        </w:tc>
        <w:tc>
          <w:tcPr>
            <w:tcW w:w="1728" w:type="dxa"/>
          </w:tcPr>
          <w:p w14:paraId="1A111546" w14:textId="77777777" w:rsidR="004278E8" w:rsidRDefault="00000000">
            <w:r>
              <w:t>Окружность</w:t>
            </w:r>
          </w:p>
        </w:tc>
        <w:tc>
          <w:tcPr>
            <w:tcW w:w="1728" w:type="dxa"/>
          </w:tcPr>
          <w:p w14:paraId="1C69D50E" w14:textId="77777777" w:rsidR="004278E8" w:rsidRDefault="00000000">
            <w:r>
              <w:t>Целочисленная</w:t>
            </w:r>
          </w:p>
        </w:tc>
        <w:tc>
          <w:tcPr>
            <w:tcW w:w="1728" w:type="dxa"/>
          </w:tcPr>
          <w:p w14:paraId="231F3D86" w14:textId="77777777" w:rsidR="004278E8" w:rsidRDefault="00000000">
            <w:r>
              <w:t>Высокая</w:t>
            </w:r>
          </w:p>
        </w:tc>
        <w:tc>
          <w:tcPr>
            <w:tcW w:w="1728" w:type="dxa"/>
          </w:tcPr>
          <w:p w14:paraId="00880371" w14:textId="77777777" w:rsidR="004278E8" w:rsidRDefault="00000000">
            <w:r>
              <w:t>Использует симметрию</w:t>
            </w:r>
          </w:p>
        </w:tc>
      </w:tr>
    </w:tbl>
    <w:p w14:paraId="6D905A9A" w14:textId="77777777" w:rsidR="004278E8" w:rsidRDefault="00000000">
      <w:pPr>
        <w:pStyle w:val="21"/>
      </w:pPr>
      <w:r>
        <w:lastRenderedPageBreak/>
        <w:t>Тестирование</w:t>
      </w:r>
    </w:p>
    <w:p w14:paraId="55F0AE78" w14:textId="77777777" w:rsidR="004278E8" w:rsidRPr="00F77B2A" w:rsidRDefault="00000000">
      <w:pPr>
        <w:rPr>
          <w:lang w:val="ru-RU"/>
        </w:rPr>
      </w:pPr>
      <w:r w:rsidRPr="00F77B2A">
        <w:rPr>
          <w:lang w:val="ru-RU"/>
        </w:rPr>
        <w:t>Тестирование проводилось на различных наборах координат, включая горизонтальные, вертикальные и наклонные отрезки, а также окружности разного радиуса.</w:t>
      </w:r>
    </w:p>
    <w:p w14:paraId="0D621A6C" w14:textId="77777777" w:rsidR="004278E8" w:rsidRPr="00F77B2A" w:rsidRDefault="00000000">
      <w:pPr>
        <w:pStyle w:val="21"/>
        <w:rPr>
          <w:lang w:val="ru-RU"/>
        </w:rPr>
      </w:pPr>
      <w:r w:rsidRPr="00F77B2A">
        <w:rPr>
          <w:lang w:val="ru-RU"/>
        </w:rPr>
        <w:t>Выводы</w:t>
      </w:r>
    </w:p>
    <w:p w14:paraId="079C5922" w14:textId="77777777" w:rsidR="004278E8" w:rsidRPr="00F77B2A" w:rsidRDefault="00000000">
      <w:pPr>
        <w:rPr>
          <w:lang w:val="ru-RU"/>
        </w:rPr>
      </w:pPr>
      <w:r w:rsidRPr="00F77B2A">
        <w:rPr>
          <w:lang w:val="ru-RU"/>
        </w:rPr>
        <w:t>В ходе лабораторной работы были реализованы и исследованы базовые растровые алгоритмы. Алгоритмы Брезенхема показали наилучшую производительность и точность, однако алгоритм ЦДА также демонстрирует корректные результаты и наглядность вычислений.</w:t>
      </w:r>
    </w:p>
    <w:sectPr w:rsidR="004278E8" w:rsidRPr="00F77B2A" w:rsidSect="00F77B2A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8177214">
    <w:abstractNumId w:val="8"/>
  </w:num>
  <w:num w:numId="2" w16cid:durableId="1279992728">
    <w:abstractNumId w:val="6"/>
  </w:num>
  <w:num w:numId="3" w16cid:durableId="275257194">
    <w:abstractNumId w:val="5"/>
  </w:num>
  <w:num w:numId="4" w16cid:durableId="1217200928">
    <w:abstractNumId w:val="4"/>
  </w:num>
  <w:num w:numId="5" w16cid:durableId="1441756917">
    <w:abstractNumId w:val="7"/>
  </w:num>
  <w:num w:numId="6" w16cid:durableId="1516461567">
    <w:abstractNumId w:val="3"/>
  </w:num>
  <w:num w:numId="7" w16cid:durableId="1126004203">
    <w:abstractNumId w:val="2"/>
  </w:num>
  <w:num w:numId="8" w16cid:durableId="627971413">
    <w:abstractNumId w:val="1"/>
  </w:num>
  <w:num w:numId="9" w16cid:durableId="261229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78E8"/>
    <w:rsid w:val="00AA1D8D"/>
    <w:rsid w:val="00B47730"/>
    <w:rsid w:val="00CB0664"/>
    <w:rsid w:val="00EC35DE"/>
    <w:rsid w:val="00F77B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DC540E"/>
  <w14:defaultImageDpi w14:val="300"/>
  <w15:docId w15:val="{1D519279-A695-4C42-A215-12EBCEFB8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 Veko</cp:lastModifiedBy>
  <cp:revision>2</cp:revision>
  <dcterms:created xsi:type="dcterms:W3CDTF">2025-12-22T18:15:00Z</dcterms:created>
  <dcterms:modified xsi:type="dcterms:W3CDTF">2025-12-22T18:15:00Z</dcterms:modified>
  <cp:category/>
</cp:coreProperties>
</file>